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F172A"/>
          <w:sz w:val="48"/>
        </w:rPr>
        <w:t>RouteIQ: Zero-Setup Cloud Execution Guide</w:t>
      </w:r>
    </w:p>
    <w:p>
      <w:pPr>
        <w:spacing w:before="0" w:after="280"/>
      </w:pPr>
      <w:r>
        <w:rPr>
          <w:rFonts w:ascii="Segoe UI" w:hAnsi="Segoe UI"/>
          <w:i/>
          <w:color w:val="64748B"/>
          <w:sz w:val="23"/>
        </w:rPr>
        <w:t>How Team Members Can Run &amp; Test RouteIQ in the Cloud Without Installing Anything on Their Laptops</w:t>
      </w:r>
    </w:p>
    <w:tbl>
      <w:tblPr>
        <w:tblW w:type="auto" w:w="0"/>
        <w:jc w:val="center"/>
        <w:tblLook w:firstColumn="1" w:firstRow="1" w:lastColumn="0" w:lastRow="0" w:noHBand="0" w:noVBand="1" w:val="04A0"/>
      </w:tblPr>
      <w:tblGrid>
        <w:gridCol w:w="3312"/>
        <w:gridCol w:w="3312"/>
        <w:gridCol w:w="3312"/>
      </w:tblGrid>
      <w:tr>
        <w:tc>
          <w:tcPr>
            <w:tcW w:type="dxa" w:w="3312"/>
            <w:shd w:fill="E2E8F0"/>
            <w:tcMar>
              <w:top w:w="60" w:type="dxa"/>
              <w:bottom w:w="60" w:type="dxa"/>
              <w:left w:w="80" w:type="dxa"/>
              <w:right w:w="80" w:type="dxa"/>
            </w:tcMar>
          </w:tcPr>
          <w:p>
            <w:pPr>
              <w:spacing w:after="40"/>
            </w:pPr>
            <w:r>
              <w:rPr>
                <w:b/>
                <w:color w:val="1E293B"/>
                <w:sz w:val="19"/>
              </w:rPr>
              <w:t>Service</w:t>
            </w:r>
          </w:p>
        </w:tc>
        <w:tc>
          <w:tcPr>
            <w:tcW w:type="dxa" w:w="3312"/>
            <w:shd w:fill="E2E8F0"/>
            <w:tcMar>
              <w:top w:w="60" w:type="dxa"/>
              <w:bottom w:w="60" w:type="dxa"/>
              <w:left w:w="80" w:type="dxa"/>
              <w:right w:w="80" w:type="dxa"/>
            </w:tcMar>
          </w:tcPr>
          <w:p>
            <w:pPr>
              <w:spacing w:after="40"/>
            </w:pPr>
            <w:r>
              <w:rPr>
                <w:b/>
                <w:color w:val="1E293B"/>
                <w:sz w:val="19"/>
              </w:rPr>
              <w:t>Best For</w:t>
            </w:r>
          </w:p>
        </w:tc>
        <w:tc>
          <w:tcPr>
            <w:tcW w:type="dxa" w:w="3312"/>
            <w:shd w:fill="E2E8F0"/>
            <w:tcMar>
              <w:top w:w="60" w:type="dxa"/>
              <w:bottom w:w="60" w:type="dxa"/>
              <w:left w:w="80" w:type="dxa"/>
              <w:right w:w="80" w:type="dxa"/>
            </w:tcMar>
          </w:tcPr>
          <w:p>
            <w:pPr>
              <w:spacing w:after="40"/>
            </w:pPr>
            <w:r>
              <w:rPr>
                <w:b/>
                <w:color w:val="1E293B"/>
                <w:sz w:val="19"/>
              </w:rPr>
              <w:t>Setup Needed on Member's Device</w:t>
            </w:r>
          </w:p>
        </w:tc>
      </w:tr>
      <w:tr>
        <w:tc>
          <w:tcPr>
            <w:tcW w:type="dxa" w:w="3312"/>
            <w:shd w:fill="FFFFFF"/>
            <w:tcMar>
              <w:top w:w="50" w:type="dxa"/>
              <w:bottom w:w="50" w:type="dxa"/>
              <w:left w:w="80" w:type="dxa"/>
              <w:right w:w="80" w:type="dxa"/>
            </w:tcMar>
          </w:tcPr>
          <w:p>
            <w:pPr>
              <w:spacing w:after="40"/>
            </w:pPr>
            <w:r>
              <w:rPr>
                <w:b/>
                <w:color w:val="334155"/>
                <w:sz w:val="18"/>
              </w:rPr>
              <w:t>1. GitHub Codespaces (Recommended)</w:t>
            </w:r>
          </w:p>
        </w:tc>
        <w:tc>
          <w:tcPr>
            <w:tcW w:type="dxa" w:w="3312"/>
            <w:shd w:fill="FFFFFF"/>
            <w:tcMar>
              <w:top w:w="50" w:type="dxa"/>
              <w:bottom w:w="50" w:type="dxa"/>
              <w:left w:w="80" w:type="dxa"/>
              <w:right w:w="80" w:type="dxa"/>
            </w:tcMar>
          </w:tcPr>
          <w:p>
            <w:pPr>
              <w:spacing w:after="40"/>
            </w:pPr>
            <w:r>
              <w:rPr>
                <w:color w:val="334155"/>
                <w:sz w:val="18"/>
              </w:rPr>
              <w:t>Team members who want their own cloud sandbox to run/edit code</w:t>
            </w:r>
          </w:p>
        </w:tc>
        <w:tc>
          <w:tcPr>
            <w:tcW w:type="dxa" w:w="3312"/>
            <w:shd w:fill="FFFFFF"/>
            <w:tcMar>
              <w:top w:w="50" w:type="dxa"/>
              <w:bottom w:w="50" w:type="dxa"/>
              <w:left w:w="80" w:type="dxa"/>
              <w:right w:w="80" w:type="dxa"/>
            </w:tcMar>
          </w:tcPr>
          <w:p>
            <w:pPr>
              <w:spacing w:after="40"/>
            </w:pPr>
            <w:r>
              <w:rPr>
                <w:color w:val="334155"/>
                <w:sz w:val="18"/>
              </w:rPr>
              <w:t>None (Only a web browser &amp; GitHub account)</w:t>
            </w:r>
          </w:p>
        </w:tc>
      </w:tr>
      <w:tr>
        <w:tc>
          <w:tcPr>
            <w:tcW w:type="dxa" w:w="3312"/>
            <w:shd w:fill="F8FAFC"/>
            <w:tcMar>
              <w:top w:w="50" w:type="dxa"/>
              <w:bottom w:w="50" w:type="dxa"/>
              <w:left w:w="80" w:type="dxa"/>
              <w:right w:w="80" w:type="dxa"/>
            </w:tcMar>
          </w:tcPr>
          <w:p>
            <w:pPr>
              <w:spacing w:after="40"/>
            </w:pPr>
            <w:r>
              <w:rPr>
                <w:b/>
                <w:color w:val="334155"/>
                <w:sz w:val="18"/>
              </w:rPr>
              <w:t>2. Render.com / Railway Deployment</w:t>
            </w:r>
          </w:p>
        </w:tc>
        <w:tc>
          <w:tcPr>
            <w:tcW w:type="dxa" w:w="3312"/>
            <w:shd w:fill="F8FAFC"/>
            <w:tcMar>
              <w:top w:w="50" w:type="dxa"/>
              <w:bottom w:w="50" w:type="dxa"/>
              <w:left w:w="80" w:type="dxa"/>
              <w:right w:w="80" w:type="dxa"/>
            </w:tcMar>
          </w:tcPr>
          <w:p>
            <w:pPr>
              <w:spacing w:after="40"/>
            </w:pPr>
            <w:r>
              <w:rPr>
                <w:color w:val="334155"/>
                <w:sz w:val="18"/>
              </w:rPr>
              <w:t>Sharing a permanent public web link with judges &amp; teammates</w:t>
            </w:r>
          </w:p>
        </w:tc>
        <w:tc>
          <w:tcPr>
            <w:tcW w:type="dxa" w:w="3312"/>
            <w:shd w:fill="F8FAFC"/>
            <w:tcMar>
              <w:top w:w="50" w:type="dxa"/>
              <w:bottom w:w="50" w:type="dxa"/>
              <w:left w:w="80" w:type="dxa"/>
              <w:right w:w="80" w:type="dxa"/>
            </w:tcMar>
          </w:tcPr>
          <w:p>
            <w:pPr>
              <w:spacing w:after="40"/>
            </w:pPr>
            <w:r>
              <w:rPr>
                <w:color w:val="334155"/>
                <w:sz w:val="18"/>
              </w:rPr>
              <w:t>Zero (Teammates just click a website link)</w:t>
            </w:r>
          </w:p>
        </w:tc>
      </w:tr>
      <w:tr>
        <w:tc>
          <w:tcPr>
            <w:tcW w:type="dxa" w:w="3312"/>
            <w:shd w:fill="FFFFFF"/>
            <w:tcMar>
              <w:top w:w="50" w:type="dxa"/>
              <w:bottom w:w="50" w:type="dxa"/>
              <w:left w:w="80" w:type="dxa"/>
              <w:right w:w="80" w:type="dxa"/>
            </w:tcMar>
          </w:tcPr>
          <w:p>
            <w:pPr>
              <w:spacing w:after="40"/>
            </w:pPr>
            <w:r>
              <w:rPr>
                <w:b/>
                <w:color w:val="334155"/>
                <w:sz w:val="18"/>
              </w:rPr>
              <w:t>3. Cloudflare Tunnel / Ngrok</w:t>
            </w:r>
          </w:p>
        </w:tc>
        <w:tc>
          <w:tcPr>
            <w:tcW w:type="dxa" w:w="3312"/>
            <w:shd w:fill="FFFFFF"/>
            <w:tcMar>
              <w:top w:w="50" w:type="dxa"/>
              <w:bottom w:w="50" w:type="dxa"/>
              <w:left w:w="80" w:type="dxa"/>
              <w:right w:w="80" w:type="dxa"/>
            </w:tcMar>
          </w:tcPr>
          <w:p>
            <w:pPr>
              <w:spacing w:after="40"/>
            </w:pPr>
            <w:r>
              <w:rPr>
                <w:color w:val="334155"/>
                <w:sz w:val="18"/>
              </w:rPr>
              <w:t>Instant live demo hosted from your computer right now</w:t>
            </w:r>
          </w:p>
        </w:tc>
        <w:tc>
          <w:tcPr>
            <w:tcW w:type="dxa" w:w="3312"/>
            <w:shd w:fill="FFFFFF"/>
            <w:tcMar>
              <w:top w:w="50" w:type="dxa"/>
              <w:bottom w:w="50" w:type="dxa"/>
              <w:left w:w="80" w:type="dxa"/>
              <w:right w:w="80" w:type="dxa"/>
            </w:tcMar>
          </w:tcPr>
          <w:p>
            <w:pPr>
              <w:spacing w:after="40"/>
            </w:pPr>
            <w:r>
              <w:rPr>
                <w:color w:val="334155"/>
                <w:sz w:val="18"/>
              </w:rPr>
              <w:t>Zero (Share live URL over WhatsApp/Discord)</w:t>
            </w:r>
          </w:p>
        </w:tc>
      </w:tr>
    </w:tbl>
    <w:p>
      <w:pPr>
        <w:spacing w:after="160"/>
      </w:pPr>
    </w:p>
    <w:p>
      <w:pPr>
        <w:keepNext/>
        <w:spacing w:before="320" w:after="120"/>
      </w:pPr>
      <w:r>
        <w:rPr>
          <w:rFonts w:ascii="Segoe UI Semibold" w:hAnsi="Segoe UI Semibold"/>
          <w:b/>
          <w:color w:val="1D4ED8"/>
          <w:sz w:val="30"/>
        </w:rPr>
        <w:t>Why Local Installation Fails on Some Laptops</w:t>
      </w:r>
    </w:p>
    <w:p>
      <w:pPr>
        <w:spacing w:before="0" w:after="100" w:line="276" w:lineRule="auto"/>
      </w:pPr>
      <w:r>
        <w:rPr>
          <w:rFonts w:ascii="Segoe UI" w:hAnsi="Segoe UI"/>
          <w:color w:val="334155"/>
          <w:sz w:val="20"/>
        </w:rPr>
        <w:t>In hackathon teams, members frequently struggle to install geospatial Python packages (like OSMnx, GeoPandas, GDAL, and Shapely) on their personal laptops. This happens because:</w:t>
      </w:r>
    </w:p>
    <w:p>
      <w:pPr>
        <w:pStyle w:val="ListBullet"/>
        <w:spacing w:before="0" w:after="60" w:line="276" w:lineRule="auto"/>
      </w:pPr>
      <w:r>
        <w:rPr>
          <w:rFonts w:ascii="Segoe UI" w:hAnsi="Segoe UI"/>
          <w:b/>
          <w:color w:val="1E293B"/>
          <w:sz w:val="20"/>
        </w:rPr>
        <w:t xml:space="preserve">1. C++ Dependencies: </w:t>
      </w:r>
      <w:r>
        <w:rPr>
          <w:rFonts w:ascii="Segoe UI" w:hAnsi="Segoe UI"/>
          <w:color w:val="334155"/>
          <w:sz w:val="20"/>
        </w:rPr>
        <w:t>Windows C++ Compiler Missing: Packages require Microsoft C++ Build Tools (14.0+) to compile C-extensions.</w:t>
      </w:r>
    </w:p>
    <w:p>
      <w:pPr>
        <w:pStyle w:val="ListBullet"/>
        <w:spacing w:before="0" w:after="60" w:line="276" w:lineRule="auto"/>
      </w:pPr>
      <w:r>
        <w:rPr>
          <w:rFonts w:ascii="Segoe UI" w:hAnsi="Segoe UI"/>
          <w:b/>
          <w:color w:val="1E293B"/>
          <w:sz w:val="20"/>
        </w:rPr>
        <w:t xml:space="preserve">2. Environment PATH: </w:t>
      </w:r>
      <w:r>
        <w:rPr>
          <w:rFonts w:ascii="Segoe UI" w:hAnsi="Segoe UI"/>
          <w:color w:val="334155"/>
          <w:sz w:val="20"/>
        </w:rPr>
        <w:t>Python PATH Issues: The 'python' or 'pip' command is not recognized in their system environment.</w:t>
      </w:r>
    </w:p>
    <w:p>
      <w:pPr>
        <w:pStyle w:val="ListBullet"/>
        <w:spacing w:before="0" w:after="60" w:line="276" w:lineRule="auto"/>
      </w:pPr>
      <w:r>
        <w:rPr>
          <w:rFonts w:ascii="Segoe UI" w:hAnsi="Segoe UI"/>
          <w:b/>
          <w:color w:val="1E293B"/>
          <w:sz w:val="20"/>
        </w:rPr>
        <w:t xml:space="preserve">3. Architecture Differences: </w:t>
      </w:r>
      <w:r>
        <w:rPr>
          <w:rFonts w:ascii="Segoe UI" w:hAnsi="Segoe UI"/>
          <w:color w:val="334155"/>
          <w:sz w:val="20"/>
        </w:rPr>
        <w:t>Operating System Variations: Mac (M1/M2/M3 Apple Silicon vs Intel) or low-spec Windows laptops fail to build wheels.</w:t>
      </w:r>
    </w:p>
    <w:p>
      <w:pPr>
        <w:spacing w:before="0" w:after="100" w:line="276" w:lineRule="auto"/>
      </w:pPr>
      <w:r>
        <w:rPr>
          <w:rFonts w:ascii="Segoe UI" w:hAnsi="Segoe UI"/>
          <w:color w:val="334155"/>
          <w:sz w:val="20"/>
        </w:rPr>
        <w:t>Using a Cloud Environment completely bypasses their local computer. The code executes on an isolated Linux cloud server, and the user simply interacts with it through their web browser!</w:t>
      </w:r>
    </w:p>
    <w:p>
      <w:pPr>
        <w:keepNext/>
        <w:spacing w:before="320" w:after="120"/>
      </w:pPr>
      <w:r>
        <w:rPr>
          <w:rFonts w:ascii="Segoe UI Semibold" w:hAnsi="Segoe UI Semibold"/>
          <w:b/>
          <w:color w:val="1D4ED8"/>
          <w:sz w:val="30"/>
        </w:rPr>
        <w:t>Method 1: GitHub Codespaces (The #1 Best Solution)</w:t>
      </w:r>
    </w:p>
    <w:p>
      <w:pPr>
        <w:spacing w:before="0" w:after="100" w:line="276" w:lineRule="auto"/>
      </w:pPr>
      <w:r>
        <w:rPr>
          <w:rFonts w:ascii="Segoe UI" w:hAnsi="Segoe UI"/>
          <w:color w:val="334155"/>
          <w:sz w:val="20"/>
        </w:rPr>
        <w:t>Because your repository is hosted on GitHub (https://github.com/Qconverge/RouteIQ), GitHub provides every member 60 hours of free cloud computing every month with zero software installation.</w:t>
      </w:r>
    </w:p>
    <w:p>
      <w:pPr>
        <w:keepNext/>
        <w:spacing w:before="220" w:after="80"/>
      </w:pPr>
      <w:r>
        <w:rPr>
          <w:rFonts w:ascii="Segoe UI Semibold" w:hAnsi="Segoe UI Semibold"/>
          <w:b/>
          <w:color w:val="334155"/>
          <w:sz w:val="24"/>
        </w:rPr>
        <w:t>Why GitHub Codespaces is Ideal:</w:t>
      </w:r>
    </w:p>
    <w:p>
      <w:pPr>
        <w:pStyle w:val="ListBullet"/>
        <w:spacing w:before="0" w:after="60" w:line="276" w:lineRule="auto"/>
      </w:pPr>
      <w:r>
        <w:rPr>
          <w:rFonts w:ascii="Segoe UI" w:hAnsi="Segoe UI"/>
          <w:color w:val="334155"/>
          <w:sz w:val="20"/>
        </w:rPr>
        <w:t>Runs 100% inside any web browser (Chrome, Edge, Safari, Brave) on any laptop, Mac, Chromebook, or tablet.</w:t>
      </w:r>
    </w:p>
    <w:p>
      <w:pPr>
        <w:pStyle w:val="ListBullet"/>
        <w:spacing w:before="0" w:after="60" w:line="276" w:lineRule="auto"/>
      </w:pPr>
      <w:r>
        <w:rPr>
          <w:rFonts w:ascii="Segoe UI" w:hAnsi="Segoe UI"/>
          <w:color w:val="334155"/>
          <w:sz w:val="20"/>
        </w:rPr>
        <w:t>Runs on a pre-configured Ubuntu Linux server where Python geospatial packages install smoothly without any C++ compiler errors.</w:t>
      </w:r>
    </w:p>
    <w:p>
      <w:pPr>
        <w:pStyle w:val="ListBullet"/>
        <w:spacing w:before="0" w:after="60" w:line="276" w:lineRule="auto"/>
      </w:pPr>
      <w:r>
        <w:rPr>
          <w:rFonts w:ascii="Segoe UI" w:hAnsi="Segoe UI"/>
          <w:color w:val="334155"/>
          <w:sz w:val="20"/>
        </w:rPr>
        <w:t>Has built-in Port Forwarding that gives you a private or public HTTPS link to view the RouteIQ web map dashboard.</w:t>
      </w:r>
    </w:p>
    <w:p>
      <w:pPr>
        <w:keepNext/>
        <w:spacing w:before="220" w:after="80"/>
      </w:pPr>
      <w:r>
        <w:rPr>
          <w:rFonts w:ascii="Segoe UI Semibold" w:hAnsi="Segoe UI Semibold"/>
          <w:b/>
          <w:color w:val="334155"/>
          <w:sz w:val="24"/>
        </w:rPr>
        <w:t>Step-by-Step Instructions for Your Team Members:</w:t>
      </w:r>
    </w:p>
    <w:p>
      <w:pPr>
        <w:pStyle w:val="ListBullet"/>
        <w:spacing w:before="0" w:after="60" w:line="276" w:lineRule="auto"/>
      </w:pPr>
      <w:r>
        <w:rPr>
          <w:rFonts w:ascii="Segoe UI" w:hAnsi="Segoe UI"/>
          <w:b/>
          <w:color w:val="1E293B"/>
          <w:sz w:val="20"/>
        </w:rPr>
        <w:t xml:space="preserve">Step 1: </w:t>
      </w:r>
      <w:r>
        <w:rPr>
          <w:rFonts w:ascii="Segoe UI" w:hAnsi="Segoe UI"/>
          <w:color w:val="334155"/>
          <w:sz w:val="20"/>
        </w:rPr>
        <w:t>1. Go to your GitHub repository in any browser:</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single" w:sz="4" w:space="0" w:color="CBD5E1"/>
              <w:left w:val="single" w:sz="24" w:space="0" w:color="2563EB"/>
              <w:bottom w:val="single" w:sz="4" w:space="0" w:color="CBD5E1"/>
              <w:right w:val="single" w:sz="4" w:space="0" w:color="CBD5E1"/>
            </w:tcBorders>
          </w:tcPr>
          <w:p>
            <w:pPr>
              <w:spacing w:before="60" w:after="60" w:line="276" w:lineRule="auto"/>
            </w:pPr>
            <w:r>
              <w:rPr>
                <w:rFonts w:ascii="Consolas" w:hAnsi="Consolas"/>
                <w:color w:val="0F172A"/>
                <w:sz w:val="19"/>
              </w:rPr>
              <w:t>https://github.com/Qconverge/RouteIQ</w:t>
            </w:r>
          </w:p>
        </w:tc>
      </w:tr>
    </w:tbl>
    <w:p>
      <w:pPr>
        <w:spacing w:before="0" w:after="100"/>
      </w:pPr>
    </w:p>
    <w:p>
      <w:pPr>
        <w:pStyle w:val="ListBullet"/>
        <w:spacing w:before="0" w:after="60" w:line="276" w:lineRule="auto"/>
      </w:pPr>
      <w:r>
        <w:rPr>
          <w:rFonts w:ascii="Segoe UI" w:hAnsi="Segoe UI"/>
          <w:b/>
          <w:color w:val="1E293B"/>
          <w:sz w:val="20"/>
        </w:rPr>
        <w:t xml:space="preserve">Step 2: </w:t>
      </w:r>
      <w:r>
        <w:rPr>
          <w:rFonts w:ascii="Segoe UI" w:hAnsi="Segoe UI"/>
          <w:color w:val="334155"/>
          <w:sz w:val="20"/>
        </w:rPr>
        <w:t>2. Click the green button labeled '&lt;&gt; Code' near the top right of the file listing.</w:t>
      </w:r>
    </w:p>
    <w:p>
      <w:pPr>
        <w:pStyle w:val="ListBullet"/>
        <w:spacing w:before="0" w:after="60" w:line="276" w:lineRule="auto"/>
      </w:pPr>
      <w:r>
        <w:rPr>
          <w:rFonts w:ascii="Segoe UI" w:hAnsi="Segoe UI"/>
          <w:b/>
          <w:color w:val="1E293B"/>
          <w:sz w:val="20"/>
        </w:rPr>
        <w:t xml:space="preserve">Step 3: </w:t>
      </w:r>
      <w:r>
        <w:rPr>
          <w:rFonts w:ascii="Segoe UI" w:hAnsi="Segoe UI"/>
          <w:color w:val="334155"/>
          <w:sz w:val="20"/>
        </w:rPr>
        <w:t>3. Click on the 'Codespaces' tab.</w:t>
      </w:r>
    </w:p>
    <w:p>
      <w:pPr>
        <w:pStyle w:val="ListBullet"/>
        <w:spacing w:before="0" w:after="60" w:line="276" w:lineRule="auto"/>
      </w:pPr>
      <w:r>
        <w:rPr>
          <w:rFonts w:ascii="Segoe UI" w:hAnsi="Segoe UI"/>
          <w:b/>
          <w:color w:val="1E293B"/>
          <w:sz w:val="20"/>
        </w:rPr>
        <w:t xml:space="preserve">Step 4: </w:t>
      </w:r>
      <w:r>
        <w:rPr>
          <w:rFonts w:ascii="Segoe UI" w:hAnsi="Segoe UI"/>
          <w:color w:val="334155"/>
          <w:sz w:val="20"/>
        </w:rPr>
        <w:t>4. Click the green button: 'Create codespace on main'.</w:t>
      </w:r>
    </w:p>
    <w:p>
      <w:pPr>
        <w:pStyle w:val="ListBullet"/>
        <w:spacing w:before="0" w:after="60" w:line="276" w:lineRule="auto"/>
      </w:pPr>
      <w:r>
        <w:rPr>
          <w:rFonts w:ascii="Segoe UI" w:hAnsi="Segoe UI"/>
          <w:b/>
          <w:color w:val="1E293B"/>
          <w:sz w:val="20"/>
        </w:rPr>
        <w:t xml:space="preserve">Step 5: </w:t>
      </w:r>
      <w:r>
        <w:rPr>
          <w:rFonts w:ascii="Segoe UI" w:hAnsi="Segoe UI"/>
          <w:color w:val="334155"/>
          <w:sz w:val="20"/>
        </w:rPr>
        <w:t>5. Wait 1 to 2 minutes. GitHub will spin up a full VS Code editor directly in the browser tab with the entire repository ready!</w:t>
      </w:r>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200" w:type="dxa"/>
            </w:tcMar>
            <w:tcBorders>
              <w:top w:val="single" w:sz="4" w:space="0" w:color="10B981"/>
              <w:left w:val="single" w:sz="24" w:space="0" w:color="10B981"/>
              <w:bottom w:val="single" w:sz="4" w:space="0" w:color="10B981"/>
              <w:right w:val="single" w:sz="4" w:space="0" w:color="10B981"/>
            </w:tcBorders>
          </w:tcPr>
          <w:p>
            <w:pPr>
              <w:spacing w:before="60" w:after="60"/>
            </w:pPr>
            <w:r>
              <w:rPr>
                <w:rFonts w:ascii="Segoe UI" w:hAnsi="Segoe UI"/>
                <w:b/>
                <w:color w:val="047857"/>
                <w:sz w:val="20"/>
              </w:rPr>
              <w:t xml:space="preserve">[AUTOMATED SETUP] </w:t>
            </w:r>
            <w:r>
              <w:rPr>
                <w:rFonts w:ascii="Segoe UI" w:hAnsi="Segoe UI"/>
                <w:color w:val="334155"/>
                <w:sz w:val="20"/>
              </w:rPr>
              <w:t>The repository now includes a .devcontainer configuration! This means when a team member creates a Codespace, GitHub automatically configures Python and installs all dependencies in the background.</w:t>
            </w:r>
          </w:p>
        </w:tc>
      </w:tr>
    </w:tbl>
    <w:p>
      <w:pPr>
        <w:spacing w:before="0" w:after="100"/>
      </w:pPr>
    </w:p>
    <w:p>
      <w:pPr>
        <w:keepNext/>
        <w:spacing w:before="220" w:after="80"/>
      </w:pPr>
      <w:r>
        <w:rPr>
          <w:rFonts w:ascii="Segoe UI Semibold" w:hAnsi="Segoe UI Semibold"/>
          <w:b/>
          <w:color w:val="334155"/>
          <w:sz w:val="24"/>
        </w:rPr>
        <w:t>How to Start the Prototype in Codespaces:</w:t>
      </w:r>
    </w:p>
    <w:p>
      <w:pPr>
        <w:spacing w:before="0" w:after="100" w:line="276" w:lineRule="auto"/>
      </w:pPr>
      <w:r>
        <w:rPr>
          <w:rFonts w:ascii="Segoe UI" w:hAnsi="Segoe UI"/>
          <w:color w:val="334155"/>
          <w:sz w:val="20"/>
        </w:rPr>
        <w:t>Inside the Codespace browser window, look at the bottom terminal. Type:</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single" w:sz="4" w:space="0" w:color="CBD5E1"/>
              <w:left w:val="single" w:sz="24" w:space="0" w:color="2563EB"/>
              <w:bottom w:val="single" w:sz="4" w:space="0" w:color="CBD5E1"/>
              <w:right w:val="single" w:sz="4" w:space="0" w:color="CBD5E1"/>
            </w:tcBorders>
          </w:tcPr>
          <w:p>
            <w:pPr>
              <w:spacing w:before="60" w:after="60" w:line="276" w:lineRule="auto"/>
            </w:pPr>
            <w:r>
              <w:rPr>
                <w:rFonts w:ascii="Consolas" w:hAnsi="Consolas"/>
                <w:color w:val="0F172A"/>
                <w:sz w:val="19"/>
              </w:rPr>
              <w:t>python -m uvicorn api.app:app --host 0.0.0.0 --port 8000</w:t>
            </w:r>
          </w:p>
        </w:tc>
      </w:tr>
    </w:tbl>
    <w:p>
      <w:pPr>
        <w:spacing w:before="0" w:after="100"/>
      </w:pPr>
    </w:p>
    <w:p>
      <w:pPr>
        <w:spacing w:before="0" w:after="100" w:line="276" w:lineRule="auto"/>
      </w:pPr>
      <w:r>
        <w:rPr>
          <w:rFonts w:ascii="Segoe UI" w:hAnsi="Segoe UI"/>
          <w:color w:val="334155"/>
          <w:sz w:val="20"/>
        </w:rPr>
        <w:t>Once the server starts, GitHub Codespaces will display a notification popup in the bottom right corner:</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single" w:sz="4" w:space="0" w:color="3B82F6"/>
              <w:left w:val="single" w:sz="24" w:space="0" w:color="3B82F6"/>
              <w:bottom w:val="single" w:sz="4" w:space="0" w:color="3B82F6"/>
              <w:right w:val="single" w:sz="4" w:space="0" w:color="3B82F6"/>
            </w:tcBorders>
          </w:tcPr>
          <w:p>
            <w:pPr>
              <w:spacing w:before="60" w:after="60"/>
            </w:pPr>
            <w:r>
              <w:rPr>
                <w:rFonts w:ascii="Segoe UI" w:hAnsi="Segoe UI"/>
                <w:b/>
                <w:color w:val="1D4ED8"/>
                <w:sz w:val="20"/>
              </w:rPr>
              <w:t xml:space="preserve">[ONE-CLICK ACCESS] </w:t>
            </w:r>
            <w:r>
              <w:rPr>
                <w:rFonts w:ascii="Segoe UI" w:hAnsi="Segoe UI"/>
                <w:color w:val="334155"/>
                <w:sz w:val="20"/>
              </w:rPr>
              <w:t>Your application running on port 8000 is available.</w:t>
              <w:br/>
              <w:t>Click the green button: [Open in Browser].</w:t>
              <w:br/>
              <w:t>The RouteIQ interactive dashboard opens in a new browser tab immediately!</w:t>
            </w:r>
          </w:p>
        </w:tc>
      </w:tr>
    </w:tbl>
    <w:p>
      <w:pPr>
        <w:spacing w:before="0" w:after="100"/>
      </w:pPr>
    </w:p>
    <w:p>
      <w:pPr>
        <w:keepNext/>
        <w:spacing w:before="320" w:after="120"/>
      </w:pPr>
      <w:r>
        <w:rPr>
          <w:rFonts w:ascii="Segoe UI Semibold" w:hAnsi="Segoe UI Semibold"/>
          <w:b/>
          <w:color w:val="1D4ED8"/>
          <w:sz w:val="30"/>
        </w:rPr>
        <w:t>Method 2: Render.com (Deploy Once — Teammates Only Need a Link)</w:t>
      </w:r>
    </w:p>
    <w:p>
      <w:pPr>
        <w:spacing w:before="0" w:after="100" w:line="276" w:lineRule="auto"/>
      </w:pPr>
      <w:r>
        <w:rPr>
          <w:rFonts w:ascii="Segoe UI" w:hAnsi="Segoe UI"/>
          <w:color w:val="334155"/>
          <w:sz w:val="20"/>
        </w:rPr>
        <w:t>If you want your team members and hackathon judges to access the dashboard like a real public website without running ANY terminal commands:</w:t>
      </w:r>
    </w:p>
    <w:p>
      <w:pPr>
        <w:spacing w:before="0" w:after="100" w:line="276" w:lineRule="auto"/>
      </w:pPr>
      <w:r>
        <w:rPr>
          <w:rFonts w:ascii="Segoe UI" w:hAnsi="Segoe UI"/>
          <w:color w:val="334155"/>
          <w:sz w:val="20"/>
        </w:rPr>
        <w:t>Render.com provides free cloud hosting for web applications connected directly to GitHub repositories.</w:t>
      </w:r>
    </w:p>
    <w:p>
      <w:pPr>
        <w:keepNext/>
        <w:spacing w:before="220" w:after="80"/>
      </w:pPr>
      <w:r>
        <w:rPr>
          <w:rFonts w:ascii="Segoe UI Semibold" w:hAnsi="Segoe UI Semibold"/>
          <w:b/>
          <w:color w:val="334155"/>
          <w:sz w:val="24"/>
        </w:rPr>
        <w:t>How to Deploy on Render (Takes 3 Minutes, One Person Does It):</w:t>
      </w:r>
    </w:p>
    <w:p>
      <w:pPr>
        <w:pStyle w:val="ListBullet"/>
        <w:spacing w:before="0" w:after="60" w:line="276" w:lineRule="auto"/>
      </w:pPr>
      <w:r>
        <w:rPr>
          <w:rFonts w:ascii="Segoe UI" w:hAnsi="Segoe UI"/>
          <w:b/>
          <w:color w:val="1E293B"/>
          <w:sz w:val="20"/>
        </w:rPr>
        <w:t xml:space="preserve">Step 1: </w:t>
      </w:r>
      <w:r>
        <w:rPr>
          <w:rFonts w:ascii="Segoe UI" w:hAnsi="Segoe UI"/>
          <w:color w:val="334155"/>
          <w:sz w:val="20"/>
        </w:rPr>
        <w:t>1. Go to https://render.com and create a free account (log in with GitHub).</w:t>
      </w:r>
    </w:p>
    <w:p>
      <w:pPr>
        <w:pStyle w:val="ListBullet"/>
        <w:spacing w:before="0" w:after="60" w:line="276" w:lineRule="auto"/>
      </w:pPr>
      <w:r>
        <w:rPr>
          <w:rFonts w:ascii="Segoe UI" w:hAnsi="Segoe UI"/>
          <w:b/>
          <w:color w:val="1E293B"/>
          <w:sz w:val="20"/>
        </w:rPr>
        <w:t xml:space="preserve">Step 2: </w:t>
      </w:r>
      <w:r>
        <w:rPr>
          <w:rFonts w:ascii="Segoe UI" w:hAnsi="Segoe UI"/>
          <w:color w:val="334155"/>
          <w:sz w:val="20"/>
        </w:rPr>
        <w:t>2. On the Render Dashboard, click 'New +' and select 'Web Service'.</w:t>
      </w:r>
    </w:p>
    <w:p>
      <w:pPr>
        <w:pStyle w:val="ListBullet"/>
        <w:spacing w:before="0" w:after="60" w:line="276" w:lineRule="auto"/>
      </w:pPr>
      <w:r>
        <w:rPr>
          <w:rFonts w:ascii="Segoe UI" w:hAnsi="Segoe UI"/>
          <w:b/>
          <w:color w:val="1E293B"/>
          <w:sz w:val="20"/>
        </w:rPr>
        <w:t xml:space="preserve">Step 3: </w:t>
      </w:r>
      <w:r>
        <w:rPr>
          <w:rFonts w:ascii="Segoe UI" w:hAnsi="Segoe UI"/>
          <w:color w:val="334155"/>
          <w:sz w:val="20"/>
        </w:rPr>
        <w:t>3. Select your GitHub repository: Qconverge/RouteIQ.</w:t>
      </w:r>
    </w:p>
    <w:p>
      <w:pPr>
        <w:pStyle w:val="ListBullet"/>
        <w:spacing w:before="0" w:after="60" w:line="276" w:lineRule="auto"/>
      </w:pPr>
      <w:r>
        <w:rPr>
          <w:rFonts w:ascii="Segoe UI" w:hAnsi="Segoe UI"/>
          <w:b/>
          <w:color w:val="1E293B"/>
          <w:sz w:val="20"/>
        </w:rPr>
        <w:t xml:space="preserve">Step 4: </w:t>
      </w:r>
      <w:r>
        <w:rPr>
          <w:rFonts w:ascii="Segoe UI" w:hAnsi="Segoe UI"/>
          <w:color w:val="334155"/>
          <w:sz w:val="20"/>
        </w:rPr>
        <w:t>4. Fill in the deployment settings:</w:t>
      </w:r>
    </w:p>
    <w:p>
      <w:pPr>
        <w:pStyle w:val="ListBullet"/>
        <w:spacing w:before="0" w:after="60" w:line="276" w:lineRule="auto"/>
      </w:pPr>
      <w:r>
        <w:rPr>
          <w:rFonts w:ascii="Segoe UI" w:hAnsi="Segoe UI"/>
          <w:color w:val="334155"/>
          <w:sz w:val="20"/>
        </w:rPr>
        <w:t xml:space="preserve">   - Name: routeiq (or any name you choose)</w:t>
      </w:r>
    </w:p>
    <w:p>
      <w:pPr>
        <w:pStyle w:val="ListBullet"/>
        <w:spacing w:before="0" w:after="60" w:line="276" w:lineRule="auto"/>
      </w:pPr>
      <w:r>
        <w:rPr>
          <w:rFonts w:ascii="Segoe UI" w:hAnsi="Segoe UI"/>
          <w:color w:val="334155"/>
          <w:sz w:val="20"/>
        </w:rPr>
        <w:t xml:space="preserve">   - Environment: Python 3</w:t>
      </w:r>
    </w:p>
    <w:p>
      <w:pPr>
        <w:pStyle w:val="ListBullet"/>
        <w:spacing w:before="0" w:after="60" w:line="276" w:lineRule="auto"/>
      </w:pPr>
      <w:r>
        <w:rPr>
          <w:rFonts w:ascii="Segoe UI" w:hAnsi="Segoe UI"/>
          <w:color w:val="334155"/>
          <w:sz w:val="20"/>
        </w:rPr>
        <w:t xml:space="preserve">   - Region: Singapore / Frankfurt / Oregon (choose closest)</w:t>
      </w:r>
    </w:p>
    <w:p>
      <w:pPr>
        <w:pStyle w:val="ListBullet"/>
        <w:spacing w:before="0" w:after="60" w:line="276" w:lineRule="auto"/>
      </w:pPr>
      <w:r>
        <w:rPr>
          <w:rFonts w:ascii="Segoe UI" w:hAnsi="Segoe UI"/>
          <w:color w:val="334155"/>
          <w:sz w:val="20"/>
        </w:rPr>
        <w:t xml:space="preserve">   - Branch: main</w:t>
      </w:r>
    </w:p>
    <w:p>
      <w:pPr>
        <w:pStyle w:val="ListBullet"/>
        <w:spacing w:before="0" w:after="60" w:line="276" w:lineRule="auto"/>
      </w:pPr>
      <w:r>
        <w:rPr>
          <w:rFonts w:ascii="Segoe UI" w:hAnsi="Segoe UI"/>
          <w:color w:val="334155"/>
          <w:sz w:val="20"/>
        </w:rPr>
        <w:t xml:space="preserve">   - Build Command: pip install -r requirements.txt</w:t>
      </w:r>
    </w:p>
    <w:p>
      <w:pPr>
        <w:pStyle w:val="ListBullet"/>
        <w:spacing w:before="0" w:after="60" w:line="276" w:lineRule="auto"/>
      </w:pPr>
      <w:r>
        <w:rPr>
          <w:rFonts w:ascii="Segoe UI" w:hAnsi="Segoe UI"/>
          <w:color w:val="334155"/>
          <w:sz w:val="20"/>
        </w:rPr>
        <w:t xml:space="preserve">   - Start Command: uvicorn api.app:app --host 0.0.0.0 --port $PORT</w:t>
      </w:r>
    </w:p>
    <w:p>
      <w:pPr>
        <w:pStyle w:val="ListBullet"/>
        <w:spacing w:before="0" w:after="60" w:line="276" w:lineRule="auto"/>
      </w:pPr>
      <w:r>
        <w:rPr>
          <w:rFonts w:ascii="Segoe UI" w:hAnsi="Segoe UI"/>
          <w:b/>
          <w:color w:val="1E293B"/>
          <w:sz w:val="20"/>
        </w:rPr>
        <w:t xml:space="preserve">Step 5: </w:t>
      </w:r>
      <w:r>
        <w:rPr>
          <w:rFonts w:ascii="Segoe UI" w:hAnsi="Segoe UI"/>
          <w:color w:val="334155"/>
          <w:sz w:val="20"/>
        </w:rPr>
        <w:t>5. Select the 'Free' tier instance and click 'Create Web Service'.</w:t>
      </w:r>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200" w:type="dxa"/>
            </w:tcMar>
            <w:tcBorders>
              <w:top w:val="single" w:sz="4" w:space="0" w:color="10B981"/>
              <w:left w:val="single" w:sz="24" w:space="0" w:color="10B981"/>
              <w:bottom w:val="single" w:sz="4" w:space="0" w:color="10B981"/>
              <w:right w:val="single" w:sz="4" w:space="0" w:color="10B981"/>
            </w:tcBorders>
          </w:tcPr>
          <w:p>
            <w:pPr>
              <w:spacing w:before="60" w:after="60"/>
            </w:pPr>
            <w:r>
              <w:rPr>
                <w:rFonts w:ascii="Segoe UI" w:hAnsi="Segoe UI"/>
                <w:b/>
                <w:color w:val="047857"/>
                <w:sz w:val="20"/>
              </w:rPr>
              <w:t xml:space="preserve">[PERMANENT PUBLIC LINK] </w:t>
            </w:r>
            <w:r>
              <w:rPr>
                <w:rFonts w:ascii="Segoe UI" w:hAnsi="Segoe UI"/>
                <w:color w:val="334155"/>
                <w:sz w:val="20"/>
              </w:rPr>
              <w:t>RESULT:</w:t>
              <w:br/>
              <w:t>Render will compile and host RouteIQ live on the internet! You will receive a permanent public link like:</w:t>
              <w:br/>
              <w:t>https://routeiq.onrender.com</w:t>
              <w:br/>
              <w:t>Anyone on your team can open this link on their laptop or phone and immediately use the full prototype without touching terminal or Python!</w:t>
            </w:r>
          </w:p>
        </w:tc>
      </w:tr>
    </w:tbl>
    <w:p>
      <w:pPr>
        <w:spacing w:before="0" w:after="100"/>
      </w:pPr>
    </w:p>
    <w:p>
      <w:pPr>
        <w:keepNext/>
        <w:spacing w:before="320" w:after="120"/>
      </w:pPr>
      <w:r>
        <w:rPr>
          <w:rFonts w:ascii="Segoe UI Semibold" w:hAnsi="Segoe UI Semibold"/>
          <w:b/>
          <w:color w:val="1D4ED8"/>
          <w:sz w:val="30"/>
        </w:rPr>
        <w:t>Method 3: Cloudflare Tunnel / Ngrok (Host from Your Laptop Right Now)</w:t>
      </w:r>
    </w:p>
    <w:p>
      <w:pPr>
        <w:spacing w:before="0" w:after="100" w:line="276" w:lineRule="auto"/>
      </w:pPr>
      <w:r>
        <w:rPr>
          <w:rFonts w:ascii="Segoe UI" w:hAnsi="Segoe UI"/>
          <w:color w:val="334155"/>
          <w:sz w:val="20"/>
        </w:rPr>
        <w:t>Because RouteIQ is ALREADY working on your computer, you can make your running server accessible to anyone in the world in under 60 seconds without deploying anything to the cloud!</w:t>
      </w:r>
    </w:p>
    <w:p>
      <w:pPr>
        <w:keepNext/>
        <w:spacing w:before="220" w:after="80"/>
      </w:pPr>
      <w:r>
        <w:rPr>
          <w:rFonts w:ascii="Segoe UI Semibold" w:hAnsi="Segoe UI Semibold"/>
          <w:b/>
          <w:color w:val="334155"/>
          <w:sz w:val="24"/>
        </w:rPr>
        <w:t>Using Cloudflare Tunnel (100% Free, No Account Needed):</w:t>
      </w:r>
    </w:p>
    <w:p>
      <w:pPr>
        <w:pStyle w:val="ListBullet"/>
        <w:spacing w:before="0" w:after="60" w:line="276" w:lineRule="auto"/>
      </w:pPr>
      <w:r>
        <w:rPr>
          <w:rFonts w:ascii="Segoe UI" w:hAnsi="Segoe UI"/>
          <w:b/>
          <w:color w:val="1E293B"/>
          <w:sz w:val="20"/>
        </w:rPr>
        <w:t xml:space="preserve">Step 1: </w:t>
      </w:r>
      <w:r>
        <w:rPr>
          <w:rFonts w:ascii="Segoe UI" w:hAnsi="Segoe UI"/>
          <w:color w:val="334155"/>
          <w:sz w:val="20"/>
        </w:rPr>
        <w:t>1. Start RouteIQ normally on your laptop in terminal:</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single" w:sz="4" w:space="0" w:color="CBD5E1"/>
              <w:left w:val="single" w:sz="24" w:space="0" w:color="2563EB"/>
              <w:bottom w:val="single" w:sz="4" w:space="0" w:color="CBD5E1"/>
              <w:right w:val="single" w:sz="4" w:space="0" w:color="CBD5E1"/>
            </w:tcBorders>
          </w:tcPr>
          <w:p>
            <w:pPr>
              <w:spacing w:before="60" w:after="60" w:line="276" w:lineRule="auto"/>
            </w:pPr>
            <w:r>
              <w:rPr>
                <w:rFonts w:ascii="Consolas" w:hAnsi="Consolas"/>
                <w:color w:val="0F172A"/>
                <w:sz w:val="19"/>
              </w:rPr>
              <w:t>python -m uvicorn api.app:app --host 127.0.0.1 --port 8000</w:t>
            </w:r>
          </w:p>
        </w:tc>
      </w:tr>
    </w:tbl>
    <w:p>
      <w:pPr>
        <w:spacing w:before="0" w:after="100"/>
      </w:pPr>
    </w:p>
    <w:p>
      <w:pPr>
        <w:pStyle w:val="ListBullet"/>
        <w:spacing w:before="0" w:after="60" w:line="276" w:lineRule="auto"/>
      </w:pPr>
      <w:r>
        <w:rPr>
          <w:rFonts w:ascii="Segoe UI" w:hAnsi="Segoe UI"/>
          <w:b/>
          <w:color w:val="1E293B"/>
          <w:sz w:val="20"/>
        </w:rPr>
        <w:t xml:space="preserve">Step 2: </w:t>
      </w:r>
      <w:r>
        <w:rPr>
          <w:rFonts w:ascii="Segoe UI" w:hAnsi="Segoe UI"/>
          <w:color w:val="334155"/>
          <w:sz w:val="20"/>
        </w:rPr>
        <w:t>2. Open a second PowerShell window and download/run Cloudflare Tunnel:</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single" w:sz="4" w:space="0" w:color="CBD5E1"/>
              <w:left w:val="single" w:sz="24" w:space="0" w:color="2563EB"/>
              <w:bottom w:val="single" w:sz="4" w:space="0" w:color="CBD5E1"/>
              <w:right w:val="single" w:sz="4" w:space="0" w:color="CBD5E1"/>
            </w:tcBorders>
          </w:tcPr>
          <w:p>
            <w:pPr>
              <w:spacing w:before="60" w:after="60" w:line="276" w:lineRule="auto"/>
            </w:pPr>
            <w:r>
              <w:rPr>
                <w:rFonts w:ascii="Consolas" w:hAnsi="Consolas"/>
                <w:color w:val="0F172A"/>
                <w:sz w:val="19"/>
              </w:rPr>
              <w:t>winget install Cloudflare.cloudflared</w:t>
              <w:br/>
              <w:t>cloudflared tunnel --url http://127.0.0.1:8000</w:t>
            </w:r>
          </w:p>
        </w:tc>
      </w:tr>
    </w:tbl>
    <w:p>
      <w:pPr>
        <w:spacing w:before="0" w:after="100"/>
      </w:pPr>
    </w:p>
    <w:p>
      <w:pPr>
        <w:pStyle w:val="ListBullet"/>
        <w:spacing w:before="0" w:after="60" w:line="276" w:lineRule="auto"/>
      </w:pPr>
      <w:r>
        <w:rPr>
          <w:rFonts w:ascii="Segoe UI" w:hAnsi="Segoe UI"/>
          <w:b/>
          <w:color w:val="1E293B"/>
          <w:sz w:val="20"/>
        </w:rPr>
        <w:t xml:space="preserve">Step 3: </w:t>
      </w:r>
      <w:r>
        <w:rPr>
          <w:rFonts w:ascii="Segoe UI" w:hAnsi="Segoe UI"/>
          <w:color w:val="334155"/>
          <w:sz w:val="20"/>
        </w:rPr>
        <w:t>3. Cloudflare will output a public HTTPS URL like:</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single" w:sz="4" w:space="0" w:color="CBD5E1"/>
              <w:left w:val="single" w:sz="24" w:space="0" w:color="2563EB"/>
              <w:bottom w:val="single" w:sz="4" w:space="0" w:color="CBD5E1"/>
              <w:right w:val="single" w:sz="4" w:space="0" w:color="CBD5E1"/>
            </w:tcBorders>
          </w:tcPr>
          <w:p>
            <w:pPr>
              <w:spacing w:before="60" w:after="60" w:line="276" w:lineRule="auto"/>
            </w:pPr>
            <w:r>
              <w:rPr>
                <w:rFonts w:ascii="Consolas" w:hAnsi="Consolas"/>
                <w:color w:val="0F172A"/>
                <w:sz w:val="19"/>
              </w:rPr>
              <w:t>https://random-words-here.trycloudflare.com</w:t>
            </w:r>
          </w:p>
        </w:tc>
      </w:tr>
    </w:tbl>
    <w:p>
      <w:pPr>
        <w:spacing w:before="0" w:after="100"/>
      </w:pPr>
    </w:p>
    <w:p>
      <w:pPr>
        <w:pStyle w:val="ListBullet"/>
        <w:spacing w:before="0" w:after="60" w:line="276" w:lineRule="auto"/>
      </w:pPr>
      <w:r>
        <w:rPr>
          <w:rFonts w:ascii="Segoe UI" w:hAnsi="Segoe UI"/>
          <w:b/>
          <w:color w:val="1E293B"/>
          <w:sz w:val="20"/>
        </w:rPr>
        <w:t xml:space="preserve">Step 4: </w:t>
      </w:r>
      <w:r>
        <w:rPr>
          <w:rFonts w:ascii="Segoe UI" w:hAnsi="Segoe UI"/>
          <w:color w:val="334155"/>
          <w:sz w:val="20"/>
        </w:rPr>
        <w:t>4. Copy that URL and send it to your team members on WhatsApp or Discord.</w:t>
      </w:r>
    </w:p>
    <w:p>
      <w:pPr>
        <w:spacing w:before="0" w:after="100" w:line="276" w:lineRule="auto"/>
      </w:pPr>
      <w:r>
        <w:rPr>
          <w:rFonts w:ascii="Segoe UI" w:hAnsi="Segoe UI"/>
          <w:color w:val="334155"/>
          <w:sz w:val="20"/>
        </w:rPr>
        <w:t>When your teammates open the link, their browser connects directly to your running RouteIQ server. They can create scenarios, run QPSO optimization, and view results live while your laptop handles the computation.</w:t>
      </w:r>
    </w:p>
    <w:p>
      <w:pPr>
        <w:keepNext/>
        <w:spacing w:before="320" w:after="120"/>
      </w:pPr>
      <w:r>
        <w:rPr>
          <w:rFonts w:ascii="Segoe UI Semibold" w:hAnsi="Segoe UI Semibold"/>
          <w:b/>
          <w:color w:val="1D4ED8"/>
          <w:sz w:val="30"/>
        </w:rPr>
        <w:t>Summary &amp; Recommendation</w:t>
      </w:r>
    </w:p>
    <w:p>
      <w:pPr>
        <w:spacing w:before="0" w:after="100" w:line="276" w:lineRule="auto"/>
      </w:pPr>
      <w:r>
        <w:rPr>
          <w:rFonts w:ascii="Segoe UI" w:hAnsi="Segoe UI"/>
          <w:color w:val="334155"/>
          <w:sz w:val="20"/>
        </w:rPr>
        <w:t>Which solution should your team use?</w:t>
      </w:r>
    </w:p>
    <w:p>
      <w:pPr>
        <w:pStyle w:val="ListBullet"/>
        <w:spacing w:before="0" w:after="60" w:line="276" w:lineRule="auto"/>
      </w:pPr>
      <w:r>
        <w:rPr>
          <w:rFonts w:ascii="Segoe UI" w:hAnsi="Segoe UI"/>
          <w:b/>
          <w:color w:val="1E293B"/>
          <w:sz w:val="20"/>
        </w:rPr>
        <w:t xml:space="preserve">For Teammates: </w:t>
      </w:r>
      <w:r>
        <w:rPr>
          <w:rFonts w:ascii="Segoe UI" w:hAnsi="Segoe UI"/>
          <w:color w:val="334155"/>
          <w:sz w:val="20"/>
        </w:rPr>
        <w:t>If members want to test and run the code themselves: Use Method 1 (GitHub Codespaces). It gives them a ready-to-run Linux cloud machine in 60 seconds with zero local setup.</w:t>
      </w:r>
    </w:p>
    <w:p>
      <w:pPr>
        <w:pStyle w:val="ListBullet"/>
        <w:spacing w:before="0" w:after="60" w:line="276" w:lineRule="auto"/>
      </w:pPr>
      <w:r>
        <w:rPr>
          <w:rFonts w:ascii="Segoe UI" w:hAnsi="Segoe UI"/>
          <w:b/>
          <w:color w:val="1E293B"/>
          <w:sz w:val="20"/>
        </w:rPr>
        <w:t xml:space="preserve">For Judges / Demonstrations: </w:t>
      </w:r>
      <w:r>
        <w:rPr>
          <w:rFonts w:ascii="Segoe UI" w:hAnsi="Segoe UI"/>
          <w:color w:val="334155"/>
          <w:sz w:val="20"/>
        </w:rPr>
        <w:t>If members or mentors just want to click and see the working dashboard: Use Method 2 (Render.com) or Method 3 (Cloudflare Tunnel). They don't have to run a single command.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